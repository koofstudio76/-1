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Репертуар</w:t>
      </w:r>
    </w:p>
    <w:p>
      <w:pPr>
        <w:pStyle w:val="ListNumber"/>
      </w:pPr>
      <w:r>
        <w:t>1. Опера — ...</w:t>
      </w:r>
    </w:p>
    <w:p>
      <w:pPr>
        <w:pStyle w:val="ListNumber"/>
      </w:pPr>
      <w:r>
        <w:t>2. Арии — ...</w:t>
      </w:r>
    </w:p>
    <w:p>
      <w:pPr>
        <w:pStyle w:val="ListNumber"/>
      </w:pPr>
      <w:r>
        <w:t>3. Камерные произведения — ...</w:t>
      </w:r>
    </w:p>
    <w:p>
      <w:pPr>
        <w:pStyle w:val="ListNumber"/>
      </w:pPr>
      <w:r>
        <w:t>4. Народные песни —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